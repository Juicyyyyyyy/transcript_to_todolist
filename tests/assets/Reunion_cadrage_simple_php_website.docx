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Réunion de cadrage – Évolution du site simple-php-website</w:t>
      </w:r>
    </w:p>
    <w:p>
      <w:r>
        <w:t>Date : 6 novembre 2025</w:t>
      </w:r>
    </w:p>
    <w:p>
      <w:r>
        <w:t>Participants : Alice Martin (Business / Marketing), Julien Lefèvre (Développeur), Sophie Dubois (Chef de projet)</w:t>
      </w:r>
    </w:p>
    <w:p>
      <w:pPr>
        <w:pStyle w:val="Heading2"/>
      </w:pPr>
      <w:r>
        <w:t>1. Introduction</w:t>
      </w:r>
    </w:p>
    <w:p>
      <w:r>
        <w:t>Sophie : Merci à tous d’être présents. L’objectif de cette réunion est de cadrer les évolutions souhaitées pour notre site web basé sur le dépôt « simple-php-website ». Julien va nous faire un point technique, et Alice va exprimer les besoins métier.</w:t>
      </w:r>
    </w:p>
    <w:p>
      <w:pPr>
        <w:pStyle w:val="Heading2"/>
      </w:pPr>
      <w:r>
        <w:t>2. Point technique</w:t>
      </w:r>
    </w:p>
    <w:p>
      <w:r>
        <w:t>Julien : Comme vous le savez, le site actuel est très simple : il utilise PHP « vanilla », sans base de données, avec des links par query strings ou pretty URLs.</w:t>
        <w:br/>
        <w:t>Il remplit bien son rôle de vitrine. Pour aller vers un site plus évolutif, je propose quelques fonctionnalités (CMS / blog / contact / multi-langues / optimisation) que j’ai listées.</w:t>
        <w:br/>
        <w:t>Sophie : Très bien, peux-tu expliquer les impacts techniques s’il te plaît ?</w:t>
        <w:br/>
        <w:t>Julien : Bien sûr. Par exemple, ajouter un back-office CMS implique : création d’une base de données (MySQL ou SQLite), ajout d’un système d’authentification, gestion des rôles (éditeur, admin).</w:t>
        <w:br/>
        <w:t>Le côté front devra adapter les templates pour rendre dynamiques les contenus.</w:t>
        <w:br/>
        <w:t>Julien : Le module blog demandera aussi un modèle “articles” avec date, auteur, contenu riche, etc. Le formulaire de contact est plus simple mais nécessite validation, sécurité (anti-spam) et un moyen de consulter ou recevoir les messages.</w:t>
        <w:br/>
        <w:t>Multi-langues : prévoir fichiers de traduction ou table base de données, adaptation des URL.</w:t>
        <w:br/>
        <w:t>Julien : Pour l’optimisation, on peut intégrer un framework CSS/JS responsive, minifier les assets, optimiser les images.</w:t>
        <w:br/>
      </w:r>
    </w:p>
    <w:p>
      <w:pPr>
        <w:pStyle w:val="Heading2"/>
      </w:pPr>
      <w:r>
        <w:t>3. Besoins métier</w:t>
      </w:r>
    </w:p>
    <w:p>
      <w:r>
        <w:t>Alice : Merci Julien. Voici ce que nous souhaitons côté métier :</w:t>
        <w:br/>
        <w:t>- Pouvoir ajouter/modifier des pages sans que Jean-Marc (chargé de communication) touche au code.</w:t>
        <w:br/>
        <w:t>- Publier régulièrement des actualités/événements pour améliorer le référencement et l’engagement.</w:t>
        <w:br/>
        <w:t>- Simplifier le contact des visiteurs avec le site, et obtenir des données de leads récupérables.</w:t>
        <w:br/>
        <w:t>- Démarrer l’internationalisation – au moins anglais + français pour commencer.</w:t>
        <w:br/>
        <w:t>- S’assurer que le site est performant sur mobile (la majorité de nos visiteurs sont sur mobile).</w:t>
        <w:br/>
      </w:r>
    </w:p>
    <w:p>
      <w:pPr>
        <w:pStyle w:val="Heading2"/>
      </w:pPr>
      <w:r>
        <w:t>4. Priorisation &amp; plan d’action</w:t>
      </w:r>
    </w:p>
    <w:p>
      <w:r>
        <w:t>Sophie : Bien. Julien, peux-tu proposer un ordre de priorité ?</w:t>
        <w:br/>
        <w:t>Julien : Oui. Voici ma proposition de roadmap :</w:t>
        <w:br/>
        <w:t>1. Mise en place du formulaire de contact + back-office simple pour consultation messages (petit effort moyen).</w:t>
        <w:br/>
        <w:t>2. Ajout d’un module blog/actualités (effort plus élevé).</w:t>
        <w:br/>
        <w:t>3. Intégration CMS/back-office complet pour pages (effort élevé).</w:t>
        <w:br/>
        <w:t>4. Internationalisation (langues) + optimisation responsive/performance (effort variable).</w:t>
        <w:br/>
        <w:t>Alice : Cela me va. Pour l’instant, nous allons budgéter pour les deux premières fonctionnalités.</w:t>
        <w:br/>
        <w:t>Sophie : D’accord. Julien, peux-tu produire une estimation (jours-homme) et un devis pour ces deux premières ?</w:t>
        <w:br/>
        <w:t>Julien : Oui, je le ferai et je vous transmets d’ici la fin de semaine.</w:t>
        <w:br/>
        <w:t>Sophie : Parfait. Nous fixerons un atelier de maquettage avec Alice pour définir précisément les contenus du blog et du formulaire.</w:t>
        <w:br/>
      </w:r>
    </w:p>
    <w:p>
      <w:pPr>
        <w:pStyle w:val="Heading2"/>
      </w:pPr>
      <w:r>
        <w:t>5. Questions / points à clarifier</w:t>
      </w:r>
    </w:p>
    <w:p>
      <w:r>
        <w:t>Alice : Pour le formulaire de contact, pouvons-nous prévoir l’envoi d’un e-mail et l’intégration possible ultérieure d’un CRM ?</w:t>
        <w:br/>
        <w:t>Julien : Oui, c’est une bonne idée. Je prévoirai l’architecture pour que ce soit extensible (via webhook ou API).</w:t>
        <w:br/>
        <w:t>Alice : Pour le blog, souhaitons-nous des commentaires visiteurs ou juste du contenu statique ?</w:t>
        <w:br/>
        <w:t>Sophie : On peut commencer sans commentaires, puis décider après.</w:t>
        <w:br/>
        <w:t>Julien : Très bien.</w:t>
        <w:br/>
        <w:t>Alice : Est-ce que l’ajout de base de données impactera l’hébergement actuel ?</w:t>
        <w:br/>
        <w:t>Julien : Il faudra vérifier que notre hébergement supporte MySQL ou passer à un plan qui le supporte. Je fais l’analyse dans mon estimation.</w:t>
        <w:br/>
      </w:r>
    </w:p>
    <w:p>
      <w:pPr>
        <w:pStyle w:val="Heading2"/>
      </w:pPr>
      <w:r>
        <w:t>6. Prochaines étapes</w:t>
      </w:r>
    </w:p>
    <w:p>
      <w:r>
        <w:t>- Julien : réaliser l’estimation et devis pour « formulaire de contact + back-office messages » + « blog/actualités ».</w:t>
        <w:br/>
        <w:t>- Alice &amp; Sophie : définir le contenu et les maquettes pour blog + formulaire de contact.</w:t>
        <w:br/>
        <w:t>- Sophie : planifier la prochaine réunion de cadrage d’ici 7 jours.</w:t>
        <w:br/>
      </w:r>
    </w:p>
    <w:p>
      <w:r>
        <w:t>Fin de réunion. Merci à tous, la réunion est levée.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